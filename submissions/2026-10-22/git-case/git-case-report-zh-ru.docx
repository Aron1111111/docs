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rPr>
          <w:b w:val="0"/>
        </w:rPr>
        <w:t>Git 案例实践 五项任务</w:t>
        <w:br/>
        <w:t>Практикум Git Пять заданий</w:t>
      </w:r>
    </w:p>
    <w:p>
      <w:pPr>
        <w:keepLines/>
      </w:pPr>
      <w:r>
        <w:rPr>
          <w:b w:val="0"/>
          <w:sz w:val="20"/>
        </w:rPr>
        <w:t>作者 Aron    日期2026年10月22日</w:t>
        <w:br/>
        <w:t>Автор Aron    Дата 22.10.2026</w:t>
      </w:r>
    </w:p>
    <w:p>
      <w:pPr>
        <w:keepLines/>
      </w:pPr>
      <w:r>
        <w:rPr>
          <w:b w:val="0"/>
          <w:sz w:val="21"/>
        </w:rPr>
        <w:t>已完成本地仓库、分支合并、价格冲突处理和版本标签；另附PR书面方案及两种分支策略选择。</w:t>
        <w:br/>
        <w:t>Выполнены создание репозитория, слияние веток, разрешение конфликта и тег. Добавлены письменный план PR и выбор стратегий.</w:t>
      </w:r>
    </w:p>
    <w:p>
      <w:pPr>
        <w:keepLines/>
      </w:pPr>
      <w:r>
        <w:rPr>
          <w:b w:val="0"/>
          <w:sz w:val="21"/>
        </w:rPr>
        <w:t>环境：Git 2.51.1，Bash终端。由Aron独立完成操作与复核；aron@example.com仅为本地练习邮箱。</w:t>
        <w:br/>
        <w:t>Среда: Git 2.51.1, терминал Bash. Aron самостоятельно выполнил команды и проверку; aron@example.com — учебный локальный адрес.</w:t>
      </w:r>
    </w:p>
    <w:p>
      <w:pPr>
        <w:pStyle w:val="Heading2"/>
        <w:keepLines/>
      </w:pPr>
      <w:r>
        <w:rPr>
          <w:b w:val="0"/>
        </w:rPr>
        <w:t>任务1 创建第一个仓库</w:t>
        <w:br/>
        <w:t>Задание 1 Первый репозиторий</w:t>
      </w:r>
    </w:p>
    <w:p>
      <w:pPr>
        <w:keepLines/>
      </w:pPr>
      <w:r>
        <w:rPr>
          <w:b w:val="0"/>
          <w:sz w:val="21"/>
        </w:rPr>
        <w:t>以下为逐条执行的命令和实际输出。无输出且退出码0表示命令成功。</w:t>
        <w:br/>
        <w:t>Ниже приведены команды и фактический вывод. Отсутствие вывода при коде 0 означает успех.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mkdir lab-git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cd lab-git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init -b main</w:t>
        <w:br/>
        <w:t>Initialized empty Git repository in /workspace/scratch/dbbed2acc316/tmp/git_case/lab-</w:t>
        <w:br/>
        <w:t>git/.git/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config user.name "Aron"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config user.email "aron@example.com"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"Проект: учебный" &gt; readme.txt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add readme.txt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-m "Add readme"</w:t>
        <w:br/>
        <w:t>[main (root-commit) 47d5c1c] Add readme</w:t>
        <w:br/>
        <w:t xml:space="preserve"> 1 file changed, 1 insertion(+)</w:t>
        <w:br/>
        <w:t xml:space="preserve"> create mode 100644 readme.txt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log --oneline</w:t>
        <w:br/>
        <w:t>47d5c1c Add readme</w:t>
      </w:r>
    </w:p>
    <w:p>
      <w:pPr>
        <w:keepLines/>
      </w:pPr>
      <w:r>
        <w:rPr>
          <w:b w:val="0"/>
          <w:sz w:val="21"/>
        </w:rPr>
        <w:t>结果：main中有readme.txt和一个提交47d5c1c。-b main明确指定初始分支名称。</w:t>
        <w:br/>
        <w:t>Результат: в main есть readme.txt и один коммит 47d5c1c. Параметр -b main задаёт имя начальной ветки.</w:t>
      </w:r>
    </w:p>
    <w:p>
      <w:pPr>
        <w:pStyle w:val="Heading1"/>
        <w:keepLines/>
        <w:pageBreakBefore/>
      </w:pPr>
      <w:r>
        <w:rPr>
          <w:b w:val="0"/>
        </w:rPr>
        <w:t>任务2 分支与无冲突合并</w:t>
        <w:br/>
        <w:t>Задание 2 Ветки и слияние без конфликта</w:t>
      </w:r>
    </w:p>
    <w:p>
      <w:pPr>
        <w:keepLines/>
      </w:pPr>
      <w:r>
        <w:rPr>
          <w:b w:val="0"/>
        </w:rPr>
        <w:t>在feature-a新增a.txt，提交后切回main并合并，再检查文件内容与历史。</w:t>
        <w:br/>
        <w:t>В feature-a создан a.txt. После коммита выполнены переход в main, слияние и проверка файла и истории.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branch feature-a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feature-a</w:t>
        <w:br/>
        <w:t>Switched to branch 'feature-a'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"Функция A" &gt; a.txt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add a.txt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-m "Add feature A"</w:t>
        <w:br/>
        <w:t>[feature-a 2f27fa1] Add feature A</w:t>
        <w:br/>
        <w:t xml:space="preserve"> 1 file changed, 1 insertion(+)</w:t>
        <w:br/>
        <w:t xml:space="preserve"> create mode 100644 a.txt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main</w:t>
        <w:br/>
        <w:t>Switched to branch 'main'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merge feature-a</w:t>
        <w:br/>
        <w:t>Updating 47d5c1c..2f27fa1</w:t>
        <w:br/>
        <w:t>Fast-forward</w:t>
        <w:br/>
        <w:t xml:space="preserve"> a.txt | 1 +</w:t>
        <w:br/>
        <w:t xml:space="preserve"> 1 file changed, 1 insertion(+)</w:t>
        <w:br/>
        <w:t xml:space="preserve"> create mode 100644 a.txt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cat a.txt</w:t>
        <w:br/>
        <w:t>Функция A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log --oneline</w:t>
        <w:br/>
        <w:t>2f27fa1 Add feature A</w:t>
        <w:br/>
        <w:t>47d5c1c Add readme</w:t>
      </w:r>
    </w:p>
    <w:p>
      <w:pPr>
        <w:keepLines/>
      </w:pPr>
      <w:r>
        <w:rPr>
          <w:b w:val="0"/>
          <w:sz w:val="21"/>
        </w:rPr>
        <w:t>结果：main中a.txt内容为“Функция A”。历史只有两个提交；本次为快进合并，没有额外生成合并提交。</w:t>
        <w:br/>
        <w:t>Результат: a.txt в main содержит «Функция A». В истории два коммита. Выполнено fast-forward без отдельного коммита слияния.</w:t>
      </w:r>
    </w:p>
    <w:p>
      <w:pPr>
        <w:pStyle w:val="Heading1"/>
        <w:keepLines/>
        <w:pageBreakBefore/>
      </w:pPr>
      <w:r>
        <w:rPr>
          <w:b w:val="0"/>
        </w:rPr>
        <w:t>任务3 创建价格冲突</w:t>
        <w:br/>
        <w:t>Задание 3 Создание конфликта цены</w:t>
      </w:r>
    </w:p>
    <w:p>
      <w:pPr>
        <w:keepLines/>
      </w:pPr>
      <w:r>
        <w:rPr>
          <w:b w:val="0"/>
          <w:sz w:val="21"/>
        </w:rPr>
        <w:t>共同起点为100卢布。price-up改为120，price-promo改为90；先合并price-up，再合并price-promo。</w:t>
        <w:br/>
        <w:t>Общая цена — 100 рублей. price-up задаёт 120, price-promo — 90. Сначала объединена price-up, затем price-promo.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"Цена: 100 рублей" &gt; price.txt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add price.txt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-m "Add base price"</w:t>
        <w:br/>
        <w:t>[main 7e8c651] Add base price</w:t>
        <w:br/>
        <w:t xml:space="preserve"> 1 file changed, 1 insertion(+)</w:t>
        <w:br/>
        <w:t xml:space="preserve"> create mode 100644 price.txt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branch price-up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branch price-promo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price-up</w:t>
        <w:br/>
        <w:t>Switched to branch 'price-up'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"Цена: 120 рублей" &gt; price.txt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-am "Increase price"</w:t>
        <w:br/>
        <w:t>[price-up ce9bbc6] Increase price</w:t>
        <w:br/>
        <w:t xml:space="preserve"> 1 file changed, 1 insertion(+), 1 deletion(-)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price-promo</w:t>
        <w:br/>
        <w:t>Switched to branch 'price-promo'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"Цена: 90 рублей" &gt; price.txt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-am "Set promotional price"</w:t>
        <w:br/>
        <w:t>[price-promo e2dc07d] Set promotional price</w:t>
        <w:br/>
        <w:t xml:space="preserve"> 1 file changed, 1 insertion(+), 1 deletion(-)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main</w:t>
        <w:br/>
        <w:t>Switched to branch 'main'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merge price-up</w:t>
        <w:br/>
        <w:t>Updating 7e8c651..ce9bbc6</w:t>
        <w:br/>
        <w:t>Fast-forward</w:t>
        <w:br/>
        <w:t xml:space="preserve"> price.txt | 2 +-</w:t>
        <w:br/>
        <w:t xml:space="preserve"> 1 file changed, 1 insertion(+), 1 deletion(-)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merge price-promo</w:t>
        <w:br/>
        <w:t>Auto-merging price.txt</w:t>
        <w:br/>
        <w:t>CONFLICT (content): Merge conflict in price.txt</w:t>
        <w:br/>
        <w:t>Automatic merge failed; fix conflicts and then commit the result.</w:t>
      </w:r>
    </w:p>
    <w:p>
      <w:pPr>
        <w:keepLines/>
      </w:pPr>
      <w:r>
        <w:rPr>
          <w:b w:val="0"/>
          <w:sz w:val="21"/>
        </w:rPr>
        <w:t>最后一条命令退出码为1，出现预期的同一行内容冲突；下一页继续解决。</w:t>
        <w:br/>
        <w:t>Последняя команда вернула код 1: ожидаемый конфликт одной строки. Разрешение приведено на следующей странице.</w:t>
      </w:r>
    </w:p>
    <w:p>
      <w:pPr>
        <w:pStyle w:val="Heading1"/>
        <w:keepLines/>
        <w:pageBreakBefore/>
      </w:pPr>
      <w:r>
        <w:rPr>
          <w:b w:val="0"/>
        </w:rPr>
        <w:t>任务3 解决冲突并检查历史</w:t>
        <w:br/>
        <w:t>Задание 3 Разрешение конфликта и проверка истории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cat price.txt</w:t>
        <w:br/>
        <w:t>&lt;&lt;&lt;&lt;&lt;&lt;&lt; HEAD</w:t>
        <w:br/>
        <w:t>Цена: 120 рублей</w:t>
        <w:br/>
        <w:t>=======</w:t>
        <w:br/>
        <w:t>Цена: 90 рублей</w:t>
        <w:br/>
        <w:t>&gt;&gt;&gt;&gt;&gt;&gt;&gt; price-promo</w:t>
      </w:r>
    </w:p>
    <w:p>
      <w:pPr>
        <w:keepLines/>
      </w:pPr>
      <w:r>
        <w:rPr>
          <w:b w:val="0"/>
          <w:sz w:val="21"/>
        </w:rPr>
        <w:t>最终选择促销价90卢布。本练习将促销视为当前有效规则，因此保留price-promo的价格；120卢布的修改仍可在历史中追溯。</w:t>
        <w:br/>
        <w:t>Выбрана акционная цена 90 рублей. В упражнении акция считается действующим правилом. Изменение до 120 рублей сохранено в истории.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"Цена: 90 рублей" &gt; price.txt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add price.txt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-m "Resolve price conflict"</w:t>
        <w:br/>
        <w:t>[main 192c9a7] Resolve price conflict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log --oneline --graph --all</w:t>
        <w:br/>
        <w:t>*   192c9a7 Resolve price conflict</w:t>
        <w:br/>
        <w:t xml:space="preserve">|\  </w:t>
        <w:br/>
        <w:t>| * e2dc07d Set promotional price</w:t>
        <w:br/>
        <w:t>* | ce9bbc6 Increase price</w:t>
        <w:br/>
        <w:t xml:space="preserve">|/  </w:t>
        <w:br/>
        <w:t>* 7e8c651 Add base price</w:t>
        <w:br/>
        <w:t>* 2f27fa1 Add feature A</w:t>
        <w:br/>
        <w:t>* 47d5c1c Add readme</w:t>
      </w:r>
    </w:p>
    <w:p>
      <w:pPr>
        <w:pStyle w:val="Heading2"/>
        <w:keepLines/>
      </w:pPr>
      <w:r>
        <w:rPr>
          <w:b w:val="0"/>
        </w:rPr>
        <w:t>完成后的实际检查</w:t>
        <w:br/>
        <w:t>Фактические проверки результата</w:t>
      </w:r>
    </w:p>
    <w:p>
      <w:pPr>
        <w:keepLines/>
      </w:pPr>
      <w:r>
        <w:rPr>
          <w:b w:val="0"/>
          <w:sz w:val="21"/>
        </w:rPr>
        <w:t>price.txt为90卢布且无冲突标记；git status --porcelain=v1、git ls-files -u和git diff --check均无输出，退出码0。</w:t>
        <w:br/>
        <w:t>price.txt содержит 90 рублей без маркеров. git status --porcelain=v1, git ls-files -u и git diff --check не дали вывода; код завершения 0.</w:t>
      </w:r>
    </w:p>
    <w:p>
      <w:pPr>
        <w:keepLines/>
      </w:pPr>
      <w:r>
        <w:rPr>
          <w:b w:val="0"/>
          <w:sz w:val="21"/>
        </w:rPr>
        <w:t>main有6个提交；合并提交192c9a7的两个父提交为ce9bbc6和e2dc07d，双方历史均已保留。</w:t>
        <w:br/>
        <w:t>В main 6 коммитов. У коммита слияния 192c9a7 два родителя: ce9bbc6 и e2dc07d. История обеих веток сохранена.</w:t>
      </w:r>
    </w:p>
    <w:p>
      <w:pPr>
        <w:pStyle w:val="Heading1"/>
        <w:keepLines/>
        <w:pageBreakBefore/>
      </w:pPr>
      <w:r>
        <w:rPr>
          <w:b w:val="0"/>
        </w:rPr>
        <w:t>任务4 版本标签与合并请求</w:t>
        <w:br/>
        <w:t>Задание 4 Тег версии и запрос на слияние</w:t>
      </w:r>
    </w:p>
    <w:p>
      <w:pPr>
        <w:keepLines/>
      </w:pPr>
      <w:r>
        <w:rPr>
          <w:b w:val="0"/>
          <w:sz w:val="21"/>
        </w:rPr>
        <w:t>先在已解决冲突的main上添加轻量标签v1.0.0，再创建修改readme.txt的分支。</w:t>
        <w:br/>
        <w:t>Сначала в main после разрешения конфликта создан лёгкий тег v1.0.0, затем ветка для изменения readme.txt.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tag v1.0.0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tag --list</w:t>
        <w:br/>
        <w:t>v1.0.0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-c docs/readme-usage</w:t>
        <w:br/>
        <w:t>Switched to a new branch 'docs/readme-usage'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echo "Запуск: откройте readme.txt и price.txt." &gt;&gt; readme.txt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add readme.txt</w:t>
        <w:br/>
        <w:t>[无输出 / Нет вывода; exit 0]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commit -m "Explain how to inspect the exercise files"</w:t>
        <w:br/>
        <w:t>[docs/readme-usage fe6d0b5] Explain how to inspect the exercise files</w:t>
        <w:br/>
        <w:t xml:space="preserve"> 1 file changed, 1 insertion(+)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diff main...docs/readme-usage -- readme.txt</w:t>
        <w:br/>
        <w:t>diff --git a/readme.txt b/readme.txt</w:t>
        <w:br/>
        <w:t>index ed8d9a8..2d70a43 100644</w:t>
        <w:br/>
        <w:t>--- a/readme.txt</w:t>
        <w:br/>
        <w:t>+++ b/readme.txt</w:t>
        <w:br/>
        <w:t>@@ -1 +1,2 @@</w:t>
        <w:br/>
        <w:t xml:space="preserve"> Проект: учебный</w:t>
        <w:br/>
        <w:t>+Запуск: откройте readme.txt и price.txt.</w:t>
      </w:r>
    </w:p>
    <w:p>
      <w:pPr>
        <w:keepLines/>
        <w:spacing w:line="240" w:lineRule="auto" w:after="100"/>
      </w:pPr>
      <w:r>
        <w:rPr>
          <w:rFonts w:ascii="Liberation Mono" w:hAnsi="Liberation Mono"/>
          <w:b w:val="0"/>
          <w:sz w:val="20"/>
        </w:rPr>
        <w:t>$ git switch main</w:t>
        <w:br/>
        <w:t>Switched to branch 'main'</w:t>
      </w:r>
    </w:p>
    <w:p>
      <w:pPr>
        <w:keepLines/>
      </w:pPr>
      <w:r>
        <w:rPr>
          <w:b w:val="0"/>
          <w:sz w:val="21"/>
        </w:rPr>
        <w:t>标签指向192c9a7；说明分支提交为fe6d0b5，尚未合并。回到main后工作区干净。</w:t>
        <w:br/>
        <w:t>Тег указывает на 192c9a7. Коммит ветки документации — fe6d0b5, он ещё не объединён. После возврата в main рабочее дерево чистое.</w:t>
      </w:r>
    </w:p>
    <w:p>
      <w:pPr>
        <w:pStyle w:val="Heading2"/>
        <w:keepLines/>
      </w:pPr>
      <w:r>
        <w:rPr>
          <w:b w:val="0"/>
        </w:rPr>
        <w:t>书面说明如何发起PR</w:t>
        <w:br/>
        <w:t>Письменный порядок создания PR</w:t>
      </w:r>
    </w:p>
    <w:p>
      <w:pPr>
        <w:keepLines/>
      </w:pPr>
      <w:r>
        <w:rPr>
          <w:b w:val="0"/>
          <w:sz w:val="21"/>
        </w:rPr>
        <w:t>有远端仓库时，配置origin并推送main、标签和docs/readme-usage；在平台选择base为main、compare为docs/readme-usage，再填写标题、修改原因与检查结果。</w:t>
        <w:br/>
        <w:t>При наличии удалённого репозитория настройте origin и отправьте main, тег и docs/readme-usage. На платформе выберите base main и compare docs/readme-usage, укажите заголовок, причину и проверки.</w:t>
      </w:r>
    </w:p>
    <w:p>
      <w:pPr>
        <w:keepLines/>
      </w:pPr>
      <w:r>
        <w:rPr>
          <w:b w:val="0"/>
          <w:sz w:val="21"/>
        </w:rPr>
        <w:t>本题仅要求书面说明；本练习未配置远端、未实际创建线上PR。</w:t>
        <w:br/>
        <w:t>Здесь требуется письменное описание; удалённый репозиторий не настроен, онлайн-PR не создан.</w:t>
      </w:r>
    </w:p>
    <w:p>
      <w:pPr>
        <w:pStyle w:val="Heading1"/>
        <w:keepLines/>
        <w:pageBreakBefore/>
      </w:pPr>
      <w:r>
        <w:rPr>
          <w:b w:val="0"/>
        </w:rPr>
        <w:t>任务4 PR说明与审查内容</w:t>
        <w:br/>
        <w:t>Задание 4 Описание PR и проверка</w:t>
      </w:r>
    </w:p>
    <w:p>
      <w:pPr>
        <w:pStyle w:val="Heading2"/>
        <w:keepLines/>
      </w:pPr>
      <w:r>
        <w:rPr>
          <w:b w:val="0"/>
        </w:rPr>
        <w:t>可填写到PR中的说明</w:t>
        <w:br/>
        <w:t>Текст для описания PR</w:t>
      </w:r>
    </w:p>
    <w:p>
      <w:r>
        <w:rPr>
          <w:b/>
          <w:sz w:val="22"/>
        </w:rPr>
        <w:t>Title: Explain how to inspect the exercise files</w:t>
      </w:r>
    </w:p>
    <w:p>
      <w:pPr>
        <w:keepLines/>
      </w:pPr>
      <w:r>
        <w:rPr>
          <w:b w:val="0"/>
        </w:rPr>
        <w:t>修改内容：在readme.txt追加“打开readme.txt与price.txt”的操作说明，只修改一行文档。</w:t>
        <w:br/>
        <w:t>Изменение: в readme.txt добавлена инструкция открыть readme.txt и price.txt. Добавлена одна строка документации.</w:t>
      </w:r>
    </w:p>
    <w:p>
      <w:pPr>
        <w:keepLines/>
      </w:pPr>
      <w:r>
        <w:rPr>
          <w:b w:val="0"/>
        </w:rPr>
        <w:t>修改原因：让首次查看练习仓库的读者知道应检查哪些文件。</w:t>
        <w:br/>
        <w:t>Причина: новый читатель должен понимать, какие файлы нужно проверить.</w:t>
      </w:r>
    </w:p>
    <w:p>
      <w:pPr>
        <w:keepLines/>
      </w:pPr>
      <w:r>
        <w:rPr>
          <w:b w:val="0"/>
        </w:rPr>
        <w:t>验证：已检查diff，新增一行；price.txt仍为90卢布；v1.0.0仍指向解决冲突后的main；工作区干净。</w:t>
        <w:br/>
        <w:t>Проверка: diff содержит одну новую строку; price.txt сохраняет 90 рублей; v1.0.0 указывает на main после разрешения конфликта; дерево чистое.</w:t>
      </w:r>
    </w:p>
    <w:p>
      <w:pPr>
        <w:keepLines/>
      </w:pPr>
      <w:r>
        <w:rPr>
          <w:b w:val="0"/>
        </w:rPr>
        <w:t>合并方式：审查通过后，将docs/readme-usage合并到main。本次保留所有练习分支，便于教师核对。</w:t>
        <w:br/>
        <w:t>Слияние: после проверки объединить docs/readme-usage с main. Учебные ветки сохраняются для проверки преподавателем.</w:t>
      </w:r>
    </w:p>
    <w:p>
      <w:pPr>
        <w:pStyle w:val="Heading2"/>
        <w:keepLines/>
      </w:pPr>
      <w:r>
        <w:rPr>
          <w:b w:val="0"/>
        </w:rPr>
        <w:t>同学应检查的内容</w:t>
        <w:br/>
        <w:t>Что должен проверить коллега</w:t>
      </w:r>
    </w:p>
    <w:p>
      <w:pPr>
        <w:keepLines/>
      </w:pPr>
      <w:r>
        <w:rPr>
          <w:b w:val="0"/>
          <w:sz w:val="21"/>
        </w:rPr>
        <w:t>1. 新增说明是否清晰，是否只涉及本次任务。</w:t>
        <w:br/>
        <w:t>Понятна ли инструкция и соответствует ли она задаче.</w:t>
      </w:r>
    </w:p>
    <w:p>
      <w:pPr>
        <w:keepLines/>
      </w:pPr>
      <w:r>
        <w:rPr>
          <w:b w:val="0"/>
          <w:sz w:val="21"/>
        </w:rPr>
        <w:t>2. readme.txt与price.txt是否真实存在，文件名是否正确。</w:t>
        <w:br/>
        <w:t>Существуют ли readme.txt и price.txt, верны ли имена.</w:t>
      </w:r>
    </w:p>
    <w:p>
      <w:pPr>
        <w:keepLines/>
      </w:pPr>
      <w:r>
        <w:rPr>
          <w:b w:val="0"/>
          <w:sz w:val="21"/>
        </w:rPr>
        <w:t>3. diff是否只有预期的一行，没有误删原内容或冲突标记。</w:t>
        <w:br/>
        <w:t>Есть ли в diff только нужная строка, без случайных удалений и маркеров.</w:t>
      </w:r>
    </w:p>
    <w:p>
      <w:pPr>
        <w:keepLines/>
      </w:pPr>
      <w:r>
        <w:rPr>
          <w:b w:val="0"/>
          <w:sz w:val="21"/>
        </w:rPr>
        <w:t>4. 价格是否仍为90卢布，标签是否仍指向预定版本。</w:t>
        <w:br/>
        <w:t>Осталась ли цена 90 рублей и указывает ли тег на нужную версию.</w:t>
      </w:r>
    </w:p>
    <w:p>
      <w:pPr>
        <w:keepLines/>
      </w:pPr>
      <w:r>
        <w:rPr>
          <w:b w:val="0"/>
          <w:sz w:val="21"/>
        </w:rPr>
        <w:t>5. 提交说明、源分支与目标main是否正确；有意见时先修正再复核。</w:t>
        <w:br/>
        <w:t>Верны ли сообщение коммита, исходная ветка и main; замечания нужно исправить и проверить повторно.</w:t>
      </w:r>
    </w:p>
    <w:p>
      <w:pPr>
        <w:keepLines/>
      </w:pPr>
      <w:r>
        <w:rPr>
          <w:b w:val="0"/>
          <w:sz w:val="21"/>
        </w:rPr>
        <w:t>本次已完成自检；上述同学审查为建议流程，没有虚构他人批准。</w:t>
        <w:br/>
        <w:t>Самопроверка выполнена. Проверка коллегой описана как порядок действий, чужое одобрение не заявлено.</w:t>
      </w:r>
    </w:p>
    <w:p>
      <w:pPr>
        <w:pStyle w:val="Heading1"/>
        <w:keepLines/>
        <w:pageBreakBefore/>
      </w:pPr>
      <w:r>
        <w:rPr>
          <w:b w:val="0"/>
        </w:rPr>
        <w:t>任务5 选择分支策略</w:t>
        <w:br/>
        <w:t>Задание 5 Выбор стратегии ветвления</w:t>
      </w:r>
    </w:p>
    <w:p>
      <w:pPr>
        <w:pStyle w:val="Heading2"/>
        <w:keepLines/>
      </w:pPr>
      <w:r>
        <w:rPr>
          <w:b w:val="0"/>
        </w:rPr>
        <w:t>场景一 每月发布并支持旧版本的移动应用</w:t>
        <w:br/>
        <w:t>Сценарий 1 Мобильное приложение с ежемесячным выпуском</w:t>
      </w:r>
    </w:p>
    <w:p>
      <w:pPr>
        <w:keepLines/>
      </w:pPr>
      <w:r>
        <w:rPr>
          <w:b w:val="0"/>
        </w:rPr>
        <w:t>选择Git Flow。该应用有固定版本和发布周期，还要维护旧版本，适合将日常开发、发布准备和紧急修复分开管理。</w:t>
        <w:br/>
        <w:t>Выбор: Git Flow. Приложение имеет версии, регулярные выпуски и поддержку старых версий. Разработка, подготовка релиза и срочные исправления разделяются.</w:t>
      </w:r>
    </w:p>
    <w:p>
      <w:pPr>
        <w:keepLines/>
      </w:pPr>
      <w:r>
        <w:rPr>
          <w:b w:val="0"/>
        </w:rPr>
        <w:t>main保存已发布版本，develop汇总下一版功能，feature分支用于单项开发，release分支用于发布前测试，hotfix分支处理线上紧急问题。</w:t>
        <w:br/>
        <w:t>main хранит выпущенную версию, develop объединяет функции следующей версии, feature используется для отдельных задач, release — для подготовки релиза, hotfix — для срочных исправлений.</w:t>
      </w:r>
    </w:p>
    <w:p>
      <w:pPr>
        <w:keepLines/>
      </w:pPr>
      <w:r>
        <w:rPr>
          <w:b w:val="0"/>
        </w:rPr>
        <w:t>针对题目中的旧版本支持，再保留maintenance/1.x等维护分支；旧版修复经验证后，同步到适用的新版与develop，避免修复遗漏。</w:t>
        <w:br/>
        <w:t>Для поддержки старых версий дополнительно сохраняются ветки maintenance/1.x. Проверенные исправления переносятся в подходящие новые версии и develop, чтобы не потерять исправление.</w:t>
      </w:r>
    </w:p>
    <w:p>
      <w:pPr>
        <w:pStyle w:val="Heading2"/>
        <w:keepLines/>
      </w:pPr>
      <w:r>
        <w:rPr>
          <w:b w:val="0"/>
        </w:rPr>
        <w:t>场景二 每天更新多次的内部网站</w:t>
        <w:br/>
        <w:t>Сценарий 2 Внутренний сайт с несколькими обновлениями в день</w:t>
      </w:r>
    </w:p>
    <w:p>
      <w:pPr>
        <w:keepLines/>
      </w:pPr>
      <w:r>
        <w:rPr>
          <w:b w:val="0"/>
        </w:rPr>
        <w:t>选择GitHub Flow。main保持可部署；修改进入短期分支，经PR检查与审查后合并并部署。</w:t>
        <w:br/>
        <w:t>Выбор: GitHub Flow. main готова к развёртыванию. Изменение выполняется в короткой ветке; после проверки PR оно объединяется и развёртывается.</w:t>
      </w:r>
    </w:p>
    <w:p>
      <w:pPr>
        <w:keepLines/>
      </w:pPr>
      <w:r>
        <w:rPr>
          <w:b w:val="0"/>
        </w:rPr>
        <w:t>理由：频繁的小更新需要快速反馈，短期分支减少等待与合并成本。本场景通常只维护当前线上版本，无需为每次更新设置release分支。</w:t>
        <w:br/>
        <w:t>Обоснование: частым небольшим обновлениям нужна быстрая обратная связь. Короткие ветки сокращают ожидание и сложность слияний. Обычно поддерживается текущая версия сайта, отдельная release-ветка для каждого обновления не требуется.</w:t>
      </w:r>
    </w:p>
    <w:p>
      <w:pPr>
        <w:pStyle w:val="Heading2"/>
        <w:keepLines/>
      </w:pPr>
      <w:r>
        <w:rPr>
          <w:b w:val="0"/>
        </w:rPr>
        <w:t>参考资料</w:t>
        <w:br/>
        <w:t>Источники</w:t>
      </w:r>
    </w:p>
    <w:p>
      <w:pPr>
        <w:keepLines/>
      </w:pPr>
      <w:r>
        <w:rPr>
          <w:b w:val="0"/>
          <w:sz w:val="19"/>
        </w:rPr>
        <w:t>GitHub Docs与Git Flow作者说明，查阅日期2026年10月22日。</w:t>
        <w:br/>
        <w:t>GitHub Docs и описание автора Git Flow. Дата обращения 22.10.2026.</w:t>
      </w:r>
    </w:p>
    <w:p>
      <w:r>
        <w:rPr>
          <w:b w:val="0"/>
          <w:sz w:val="18"/>
        </w:rPr>
        <w:t>https://docs.github.com/en/get-started/using-github/github-flow</w:t>
      </w:r>
    </w:p>
    <w:p>
      <w:r>
        <w:rPr>
          <w:b w:val="0"/>
          <w:sz w:val="18"/>
        </w:rPr>
        <w:t>https://nvie.com/posts/a-successful-git-branching-model/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7" w:lineRule="auto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Noto Sans CJK SC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Noto Sans CJK SC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Noto Sans CJK SC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Noto Sans CJK SC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Noto Sans CJK SC"/>
      <w:color w:val="000000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Noto Sans CJK SC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Noto Sans CJK SC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Noto Sans CJK SC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Noto Sans CJK SC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Noto Sans CJK SC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Noto Sans CJK SC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Noto Sans CJK SC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Noto Sans CJK SC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Noto Sans CJK SC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Noto Sans CJK SC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CJK SC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Noto Sans CJK SC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CJK SC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Noto Sans CJK SC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Noto Sans CJK SC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Noto Sans CJK SC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Noto Sans CJK SC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Noto Sans CJK SC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Noto Sans CJK SC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Noto Sans CJK SC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Noto Sans CJK SC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Noto Sans CJK SC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Noto Sans CJK SC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Noto Sans CJK SC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Noto Sans CJK SC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Noto Sans CJK SC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Noto Sans CJK SC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Noto Sans CJK SC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Noto Sans CJK SC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Noto Sans CJK SC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Noto Sans CJK SC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Noto Sans CJK SC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Noto Sans CJK SC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Noto Sans CJK SC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Noto Sans CJK SC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Noto Sans CJK SC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Noto Sans CJK SC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案例实践 五项任务</dc:title>
  <dc:subject>创建仓库 分支合并 价格冲突 标签 PR 分支策略 中俄双语</dc:subject>
  <dc:creator>Aron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
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Git 任务3 创建仓库与三次提交</w:t>
      </w:r>
    </w:p>
    <w:p>
      <w:pPr>
        <w:pStyle w:val="Subtitle"/>
      </w:pPr>
      <w:r>
        <w:rPr>
          <w:color w:val="000000"/>
        </w:rPr>
        <w:t>Задание 3 Создание репозитория и три коммита</w:t>
      </w:r>
    </w:p>
    <w:p>
      <w:r>
        <w:rPr>
          <w:color w:val="000000"/>
        </w:rPr>
        <w:t>已在独立的 course-project 根目录创建新仓库，配置本地作者，检查忽略规则，并按要求完成三次提交。项目内容沿用图书俱乐部文档，没有复制其他项目的 .git。</w:t>
        <w:br/>
        <w:t>В отдельной папке course-project создан новый репозиторий, настроен локальный автор, проверены исключения и сделаны три коммита. Использованы документы Книжного клуба без копирования чужой .git.</w:t>
      </w:r>
    </w:p>
    <w:p>
      <w:pPr>
        <w:pStyle w:val="Heading1"/>
      </w:pPr>
      <w:r>
        <w:rPr>
          <w:color w:val="000000"/>
        </w:rPr>
        <w:t>一 初始化与本地作者</w:t>
        <w:br/>
        <w:t>1 Инициализация и локальный автор</w:t>
      </w:r>
    </w:p>
    <w:p>
      <w:r>
        <w:rPr>
          <w:color w:val="000000"/>
        </w:rPr>
        <w:t>实际环境为 Git 2.51.1，分支 main。以下作者是教学示例；本人练习时换成自己的提交身份，所有 Git 命令在终端执行。</w:t>
        <w:br/>
        <w:t>Использован Git 2.51.1, ветка main. Автор ниже — учебный пример; при самостоятельной работе укажите свои данные. Команды Git выполняются в терминале.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init -b main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user.name "Student A"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user.email "student-a@example.invalid"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--get user.name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config --local --get user.email</w:t>
      </w:r>
    </w:p>
    <w:p>
      <w:pPr>
        <w:pStyle w:val="Heading1"/>
      </w:pPr>
      <w:r>
        <w:rPr>
          <w:color w:val="000000"/>
        </w:rPr>
        <w:t>二 检查忽略规则与文件</w:t>
        <w:br/>
        <w:t>2 Проверка исключений и файлов</w:t>
      </w:r>
    </w:p>
    <w:p>
      <w:r>
        <w:rPr>
          <w:color w:val="000000"/>
        </w:rPr>
        <w:t>确认 README.md 和 .gitignore 位于根目录。已检查 20 个应忽略的路径和 5 个应保留的路径，避免将环境配置、构建产物或日志加入提交。</w:t>
        <w:br/>
        <w:t>README.md и .gitignore находятся в корне. Проверены 20 исключаемых и 5 сохраняемых путей, чтобы не включить локальные настройки, сборку и журналы.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check-ignore -v docs/_build/index.html src/bin/app.dll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status --short --ignored</w:t>
      </w:r>
    </w:p>
    <w:p>
      <w:pPr>
        <w:pStyle w:val="Heading1"/>
      </w:pPr>
      <w:r>
        <w:rPr>
          <w:color w:val="000000"/>
        </w:rPr>
        <w:t>三 第一次提交基础文件</w:t>
        <w:br/>
        <w:t>3 Первый коммит базовых файлов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README.md .gitignore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 --name-only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 --check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commit -m "Initialize README and gitignore"</w:t>
      </w:r>
    </w:p>
    <w:p>
      <w:r>
        <w:rPr>
          <w:color w:val="000000"/>
        </w:rPr>
        <w:t>结果：提交 cac9c1a59a，恰好包含 README.md 和 .gitignore 两个文件。此时其余文档尚未提交。</w:t>
        <w:br/>
        <w:t>Результат: коммит cac9c1a59a содержит ровно README.md и .gitignore. Остальные документы пока не включены.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四 第二次单独提交文档</w:t>
        <w:br/>
        <w:t>4 Второй коммит документации</w:t>
      </w:r>
    </w:p>
    <w:p>
      <w:r>
        <w:rPr>
          <w:color w:val="000000"/>
        </w:rPr>
        <w:t>将需求、架构、API、指南、测试设计、检查脚本和文档登记表单独提交。登记表文件为 docs/document-register.md，初始版本登记七项材料。</w:t>
        <w:br/>
        <w:t>Отдельно сохранены требования, архитектура, API, руководства, план тестов, скрипт проверки и реестр. Файл docs/document-register.md первоначально содержит семь записей.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.gitattributes COLLABORATION.md SOURCES.md STORAGE_POLICY.md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docs api tools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 --check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commit -m "Add course documentation and document register"</w:t>
      </w:r>
    </w:p>
    <w:p>
      <w:r>
        <w:rPr>
          <w:color w:val="000000"/>
        </w:rPr>
        <w:t>结果：提交 fc44ebc627 新增 15 个文档相关文件。</w:t>
        <w:br/>
        <w:t>Результат: коммит fc44ebc627 добавляет 15 файлов документации и её поддержки.</w:t>
      </w:r>
    </w:p>
    <w:p>
      <w:pPr>
        <w:pStyle w:val="Heading1"/>
      </w:pPr>
      <w:r>
        <w:rPr>
          <w:color w:val="000000"/>
        </w:rPr>
        <w:t>五 第三次小幅补充登记表</w:t>
        <w:br/>
        <w:t>5 Третье небольшое уточнение реестра</w:t>
      </w:r>
    </w:p>
    <w:p>
      <w:r>
        <w:rPr>
          <w:color w:val="000000"/>
        </w:rPr>
        <w:t>仅在 docs/document-register.md 末尾增加以下说明。</w:t>
        <w:br/>
        <w:t>Только в конец docs/document-register.md добавлено уточнение.</w:t>
      </w:r>
    </w:p>
    <w:p>
      <w:r>
        <w:rPr>
          <w:color w:val="000000"/>
        </w:rPr>
        <w:t>说明：DOC-04 记录的是业务测试设计，尚未在业务应用上执行；文档检查通过不等于业务测试通过。</w:t>
        <w:br/>
        <w:t>Уточнение: DOC-04 содержит план бизнес-тестов, ещё не выполненных на приложении. Проверка документации не означает прохождения бизнес-тестов.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--name-only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add docs/document-register.md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diff --cached --check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commit -m "Clarify test design status in document register"</w:t>
      </w:r>
    </w:p>
    <w:p>
      <w:r>
        <w:rPr>
          <w:color w:val="000000"/>
        </w:rPr>
        <w:t>结果：提交 fb593927a9 只改动 docs/document-register.md，提交总数为 3，工作区干净。</w:t>
        <w:br/>
        <w:t>Результат: коммит fb593927a9 меняет только docs/document-register.md. Всего 3 коммита, рабочее дерево чистое.</w:t>
      </w:r>
    </w:p>
    <w:p>
      <w:pPr>
        <w:pStyle w:val="Heading1"/>
      </w:pPr>
      <w:r>
        <w:rPr>
          <w:color w:val="000000"/>
        </w:rPr>
        <w:t>实际提交记录</w:t>
        <w:br/>
        <w:t>Фактическая история коммитов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7200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序号</w:t>
              <w:br/>
              <w:t>№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短提交号</w:t>
              <w:br/>
              <w:t>Коммит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提交范围</w:t>
              <w:br/>
              <w:t>Состав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cac9c1a59a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README.md 和 .gitignore 两个文件。</w:t>
              <w:br/>
              <w:t>Два файла: README.md и .gitignore.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fc44ebc627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新增 15 个文档相关文件，包括文档登记表。</w:t>
              <w:br/>
              <w:t>Добавлены 15 файлов, включая реестр документов.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fb593927a9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仅在登记表中补充测试状态说明。</w:t>
              <w:br/>
              <w:t>Только уточнение статуса тестов в реестре.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在自己的电脑查看完成效果</w:t>
        <w:br/>
        <w:t>Просмотр результата на своём компьютере</w:t>
      </w:r>
    </w:p>
    <w:p>
      <w:r>
        <w:rPr>
          <w:color w:val="000000"/>
        </w:rPr>
        <w:t>解压项目包，在 task3 文件夹打开 PowerShell 或 PyCharm Terminal。course-project 保存源文件，course-project.bundle 保存真实历史。执行以下命令恢复，目标目录须尚不存在。</w:t>
        <w:br/>
        <w:t>Распакуйте пакет и откройте терминал в task3. course-project содержит исходники, course-project.bundle — историю. Команды восстанавливают её в ещё не существующий каталог.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--version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clone ./course-project.bundle course-project-restored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cd course-project-restored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log --oneline --reverse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rev-list --count HEAD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git status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python tools/check_docs.py</w:t>
      </w:r>
    </w:p>
    <w:p/>
    <w:p>
      <w:r>
        <w:rPr>
          <w:color w:val="000000"/>
        </w:rPr>
        <w:t>正确效果：历史中依次显示以下三条提交；计数命令返回 3；git status 显示工作区干净；检查脚本输出 PASS。Windows 中可用 py 替代 python。</w:t>
        <w:br/>
        <w:t>Ожидаются три коммита ниже, число 3, чистое рабочее дерево и PASS. В Windows вместо python можно использовать py.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cac9c1a59a Initialize README and gitignore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fc44ebc627 Add course documentation and document register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fb593927a9 Clarify test design status in document register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3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nothing to commit, working tree clean</w:t>
      </w:r>
    </w:p>
    <w:p/>
    <w:p>
      <w:pPr>
        <w:pStyle w:val="Heading1"/>
      </w:pPr>
      <w:r>
        <w:rPr>
          <w:color w:val="000000"/>
        </w:rPr>
        <w:t>亲自重做三次提交</w:t>
        <w:br/>
        <w:t>Самостоятельное повторение трёх коммитов</w:t>
      </w:r>
    </w:p>
    <w:p>
      <w:r>
        <w:rPr>
          <w:color w:val="000000"/>
        </w:rPr>
        <w:t>从零练习请使用不含 .git 的 course-project 源目录：第二次提交前去掉登记表末尾的两句说明，第三次再加回。恢复的仓库已有三次提交，直接查看；自己继续提交前，用 git config --local 设置本人身份。</w:t>
        <w:br/>
        <w:t>Для работы с нуля используйте исходники без .git: перед вторым коммитом уберите две последние фразы реестра, затем верните в третьем. В восстановленной копии история уже готова. Перед своими коммитами задайте автора через git config --local.</w:t>
      </w:r>
    </w:p>
    <w:p>
      <w:pPr>
        <w:pStyle w:val="Heading1"/>
      </w:pPr>
      <w:r>
        <w:rPr>
          <w:color w:val="000000"/>
        </w:rPr>
        <w:t>项目包内的证据</w:t>
        <w:br/>
        <w:t>Материалы проверки в пакете</w:t>
      </w:r>
    </w:p>
    <w:p>
      <w:r>
        <w:rPr>
          <w:color w:val="000000"/>
        </w:rPr>
        <w:t>包内 Git_log、diff 和 Verification 文件分别保存提交历史、第三次改动与验证结果。本次只完成本地 Git 操作；未上传 GitHub，也未运行业务应用测试。</w:t>
        <w:br/>
        <w:t>Файлы Git_log, diff и Verification содержат историю, третье изменение и результаты. Выполнены локальные действия Git, без загрузки на GitHub и тестов бизнес-приложения.</w:t>
      </w:r>
    </w:p>
    <w:p>
      <w:r>
        <w:rPr>
          <w:color w:val="000000"/>
        </w:rPr>
        <w:t>参考 / Справка: git-scm.com/docs/git-commit</w:t>
        <w:br/>
        <w:t>git-scm.com/docs/git-config · git-scm.com/docs/git-bundle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任务3 创建仓库与三次提交</dc:title>
  <dc:subject/>
  <dc:creator>Aron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